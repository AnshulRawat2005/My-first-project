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68"/>
        <w:gridCol w:w="2952"/>
      </w:tblGrid>
      <w:tr>
        <w:tc>
          <w:tcPr>
            <w:tcW w:type="dxa" w:w="5141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STUDENT JOB PROFILE</w:t>
            </w:r>
          </w:p>
          <w:p>
            <w:pPr>
              <w:spacing w:after="0"/>
            </w:pPr>
            <w:r>
              <w:rPr>
                <w:b/>
                <w:color w:val="8FE0D8"/>
                <w:sz w:val="26"/>
              </w:rPr>
              <w:t>Anshul Rawat</w:t>
            </w:r>
          </w:p>
        </w:tc>
        <w:tc>
          <w:tcPr>
            <w:tcW w:type="dxa" w:w="5141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32"/>
              </w:rPr>
              <w:t>BCA</w:t>
            </w:r>
          </w:p>
          <w:p>
            <w:pPr>
              <w:spacing w:after="0"/>
              <w:jc w:val="right"/>
            </w:pPr>
            <w:r>
              <w:rPr>
                <w:color w:val="C7D9E4"/>
                <w:sz w:val="20"/>
              </w:rPr>
              <w:t>5th Semester</w:t>
            </w:r>
          </w:p>
        </w:tc>
      </w:tr>
    </w:tbl>
    <w:p>
      <w:pPr>
        <w:spacing w:before="180" w:after="80"/>
      </w:pPr>
      <w:r>
        <w:rPr>
          <w:b/>
          <w:color w:val="168C8C"/>
          <w:sz w:val="18"/>
        </w:rPr>
        <w:t>PROFESSIONAL SUMMARY</w:t>
      </w:r>
    </w:p>
    <w:p>
      <w:pPr>
        <w:spacing w:line="259" w:lineRule="auto" w:after="40"/>
      </w:pPr>
      <w:r>
        <w:t>BCA 5th-semester student with knowledge of Python, HTML, CSS, MongoDB, and MS Office. Interested in computer-related work and web development, and seeking practical experience alongside studies. Available for flexible hours and eager to contribute while continuing to build technical skills.</w:t>
      </w:r>
    </w:p>
    <w:p>
      <w:pPr>
        <w:spacing w:before="180" w:after="80"/>
      </w:pPr>
      <w:r>
        <w:rPr>
          <w:b/>
          <w:color w:val="168C8C"/>
          <w:sz w:val="18"/>
        </w:rPr>
        <w:t>CONTACT AND ACADEMIC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3"/>
        <w:gridCol w:w="4867"/>
      </w:tblGrid>
      <w:tr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CONTACT NUMBER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9068289483</w:t>
            </w:r>
          </w:p>
        </w:tc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EMAIL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anshulsonurawat18@gmail.com</w:t>
            </w:r>
          </w:p>
        </w:tc>
      </w:tr>
      <w:tr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COURSE &amp; SEMESTER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BCA, 5th Semester</w:t>
            </w:r>
          </w:p>
        </w:tc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REGISTRATION NUMBER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DD241104301032</w:t>
            </w:r>
          </w:p>
        </w:tc>
      </w:tr>
    </w:tbl>
    <w:p>
      <w:pPr>
        <w:spacing w:before="180" w:after="80"/>
      </w:pPr>
      <w:r>
        <w:rPr>
          <w:b/>
          <w:color w:val="168C8C"/>
          <w:sz w:val="18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944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24D"/>
                <w:sz w:val="18"/>
              </w:rPr>
              <w:t>MS Office</w:t>
            </w:r>
          </w:p>
        </w:tc>
        <w:tc>
          <w:tcPr>
            <w:tcW w:type="dxa" w:w="1944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24D"/>
                <w:sz w:val="18"/>
              </w:rPr>
              <w:t>Python</w:t>
            </w:r>
          </w:p>
        </w:tc>
        <w:tc>
          <w:tcPr>
            <w:tcW w:type="dxa" w:w="1944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24D"/>
                <w:sz w:val="18"/>
              </w:rPr>
              <w:t>HTML</w:t>
            </w:r>
          </w:p>
        </w:tc>
        <w:tc>
          <w:tcPr>
            <w:tcW w:type="dxa" w:w="1944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24D"/>
                <w:sz w:val="18"/>
              </w:rPr>
              <w:t>CSS</w:t>
            </w:r>
          </w:p>
        </w:tc>
        <w:tc>
          <w:tcPr>
            <w:tcW w:type="dxa" w:w="1944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24D"/>
                <w:sz w:val="18"/>
              </w:rPr>
              <w:t>MongoDB</w:t>
            </w:r>
          </w:p>
        </w:tc>
      </w:tr>
    </w:tbl>
    <w:p>
      <w:pPr>
        <w:spacing w:before="180" w:after="80"/>
      </w:pPr>
      <w:r>
        <w:rPr>
          <w:b/>
          <w:color w:val="168C8C"/>
          <w:sz w:val="18"/>
        </w:rPr>
        <w:t>INTERESTS AND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20"/>
        <w:gridCol w:w="3600"/>
      </w:tblGrid>
      <w:tr>
        <w:tc>
          <w:tcPr>
            <w:tcW w:type="dxa" w:w="5141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AREA OF INTEREST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Computer Work, Web Development</w:t>
            </w:r>
          </w:p>
        </w:tc>
        <w:tc>
          <w:tcPr>
            <w:tcW w:type="dxa" w:w="5141"/>
            <w:shd w:fill="F2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AVAILABILITY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Flexible Hours</w:t>
            </w:r>
          </w:p>
        </w:tc>
      </w:tr>
    </w:tbl>
    <w:p>
      <w:pPr>
        <w:spacing w:before="180" w:after="80"/>
      </w:pPr>
      <w:r>
        <w:rPr>
          <w:b/>
          <w:color w:val="168C8C"/>
          <w:sz w:val="18"/>
        </w:rPr>
        <w:t>EXPERIENCE AND PROGRAMME INTEREST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3"/>
        <w:gridCol w:w="4867"/>
      </w:tblGrid>
      <w:tr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PREVIOUS EXPERIENCE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No previous experience</w:t>
            </w:r>
          </w:p>
        </w:tc>
        <w:tc>
          <w:tcPr>
            <w:tcW w:type="dxa" w:w="5141"/>
            <w:shd w:fill="EAF4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8C8C"/>
                <w:sz w:val="15"/>
              </w:rPr>
              <w:t>EARN WHILE YOU LEARN</w:t>
            </w:r>
          </w:p>
          <w:p>
            <w:pPr>
              <w:spacing w:after="0"/>
            </w:pPr>
            <w:r>
              <w:rPr>
                <w:color w:val="243746"/>
                <w:sz w:val="19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4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Job Profile - Anshul Rawat</dc:title>
  <dc:subject/>
  <dc:creator>Anshul Rawat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